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Road map for the project</w:t>
      </w:r>
    </w:p>
    <w:p>
      <w:r>
        <w:t>Synthetic Data for Fraud Detection &amp; Financial Predictions AI</w:t>
      </w:r>
    </w:p>
    <w:p/>
    <w:p>
      <w:r>
        <w:t>1. Problem Definition (Week 1)</w:t>
      </w:r>
    </w:p>
    <w:p>
      <w:r>
        <w:t>Objective:</w:t>
      </w:r>
    </w:p>
    <w:p>
      <w:r>
        <w:t>- Demonstrate how synthetic data improves AI training for fraud detection and financial predictions.</w:t>
      </w:r>
    </w:p>
    <w:p>
      <w:r>
        <w:t>- Solve:</w:t>
      </w:r>
    </w:p>
    <w:p>
      <w:r>
        <w:t xml:space="preserve">  • Data scarcity/imbalance</w:t>
      </w:r>
    </w:p>
    <w:p>
      <w:r>
        <w:t xml:space="preserve">  • Privacy concerns</w:t>
      </w:r>
    </w:p>
    <w:p/>
    <w:p>
      <w:r>
        <w:t>Deliverable:</w:t>
      </w:r>
    </w:p>
    <w:p>
      <w:r>
        <w:t>- Clear project statement</w:t>
      </w:r>
    </w:p>
    <w:p>
      <w:r>
        <w:t>- Defined goals</w:t>
      </w:r>
    </w:p>
    <w:p/>
    <w:p>
      <w:r>
        <w:t>2. Data Collection (Week 1–2)</w:t>
      </w:r>
    </w:p>
    <w:p>
      <w:r>
        <w:t>Datasets:</w:t>
      </w:r>
    </w:p>
    <w:p>
      <w:r>
        <w:t>- Fraud Detection: Kaggle Credit Card Fraud Dataset</w:t>
      </w:r>
    </w:p>
    <w:p>
      <w:r>
        <w:t>- Financial Prediction: Yahoo Finance, Lending Club</w:t>
      </w:r>
    </w:p>
    <w:p/>
    <w:p>
      <w:r>
        <w:t>Deliverable:</w:t>
      </w:r>
    </w:p>
    <w:p>
      <w:r>
        <w:t>- Data loading &amp; preprocessing notebook</w:t>
      </w:r>
    </w:p>
    <w:p>
      <w:r>
        <w:t>- Train/test split</w:t>
      </w:r>
    </w:p>
    <w:p/>
    <w:p>
      <w:r>
        <w:t>3. Synthetic Data Generation (Week 2–3)</w:t>
      </w:r>
    </w:p>
    <w:p>
      <w:r>
        <w:t>Tools:</w:t>
      </w:r>
    </w:p>
    <w:p>
      <w:r>
        <w:t>- SDV, CTGAN, Copulas</w:t>
      </w:r>
    </w:p>
    <w:p>
      <w:r>
        <w:t>- Optional: VAE</w:t>
      </w:r>
    </w:p>
    <w:p/>
    <w:p>
      <w:r>
        <w:t>Tasks:</w:t>
      </w:r>
    </w:p>
    <w:p>
      <w:r>
        <w:t>- Train generator</w:t>
      </w:r>
    </w:p>
    <w:p>
      <w:r>
        <w:t>- Generate synthetic data</w:t>
      </w:r>
    </w:p>
    <w:p>
      <w:r>
        <w:t>- Compare distributions</w:t>
      </w:r>
    </w:p>
    <w:p/>
    <w:p>
      <w:r>
        <w:t>Deliverable:</w:t>
      </w:r>
    </w:p>
    <w:p>
      <w:r>
        <w:t>- Synthetic dataset</w:t>
      </w:r>
    </w:p>
    <w:p>
      <w:r>
        <w:t>- Similarity plots</w:t>
      </w:r>
    </w:p>
    <w:p/>
    <w:p>
      <w:r>
        <w:t>4. Fraud Detection Model (Week 3–4)</w:t>
      </w:r>
    </w:p>
    <w:p>
      <w:r>
        <w:t>Models:</w:t>
      </w:r>
    </w:p>
    <w:p>
      <w:r>
        <w:t>- Logistic Regression, Random Forest</w:t>
      </w:r>
    </w:p>
    <w:p>
      <w:r>
        <w:t>- XGBoost, LightGBM</w:t>
      </w:r>
    </w:p>
    <w:p/>
    <w:p>
      <w:r>
        <w:t>Experiments:</w:t>
      </w:r>
    </w:p>
    <w:p>
      <w:r>
        <w:t>- Real data</w:t>
      </w:r>
    </w:p>
    <w:p>
      <w:r>
        <w:t>- Synthetic data</w:t>
      </w:r>
    </w:p>
    <w:p>
      <w:r>
        <w:t>- Combined data</w:t>
      </w:r>
    </w:p>
    <w:p/>
    <w:p>
      <w:r>
        <w:t>Metrics:</w:t>
      </w:r>
    </w:p>
    <w:p>
      <w:r>
        <w:t>- Accuracy, Precision, Recall, F1, ROC-AUC</w:t>
      </w:r>
    </w:p>
    <w:p/>
    <w:p>
      <w:r>
        <w:t>Deliverable:</w:t>
      </w:r>
    </w:p>
    <w:p>
      <w:r>
        <w:t>- Results table</w:t>
      </w:r>
    </w:p>
    <w:p>
      <w:r>
        <w:t>- ROC plots</w:t>
      </w:r>
    </w:p>
    <w:p/>
    <w:p>
      <w:r>
        <w:t>5. Financial Prediction Model (Week 4–5)</w:t>
      </w:r>
    </w:p>
    <w:p>
      <w:r>
        <w:t>Tasks:</w:t>
      </w:r>
    </w:p>
    <w:p>
      <w:r>
        <w:t>- Stock movement prediction</w:t>
      </w:r>
    </w:p>
    <w:p>
      <w:r>
        <w:t>- Loan default prediction</w:t>
      </w:r>
    </w:p>
    <w:p/>
    <w:p>
      <w:r>
        <w:t>Models:</w:t>
      </w:r>
    </w:p>
    <w:p>
      <w:r>
        <w:t>- LSTM/GRU</w:t>
      </w:r>
    </w:p>
    <w:p>
      <w:r>
        <w:t>- Logistic Regression, Random Forest</w:t>
      </w:r>
    </w:p>
    <w:p/>
    <w:p>
      <w:r>
        <w:t>Deliverable:</w:t>
      </w:r>
    </w:p>
    <w:p>
      <w:r>
        <w:t>- Prediction comparison</w:t>
      </w:r>
    </w:p>
    <w:p>
      <w:r>
        <w:t>- Graphs</w:t>
      </w:r>
    </w:p>
    <w:p/>
    <w:p>
      <w:r>
        <w:t>6. Evaluation &amp; Validation (Week 5–6)</w:t>
      </w:r>
    </w:p>
    <w:p>
      <w:r>
        <w:t>- Distribution alignment</w:t>
      </w:r>
    </w:p>
    <w:p>
      <w:r>
        <w:t>- Performance improvement</w:t>
      </w:r>
    </w:p>
    <w:p>
      <w:r>
        <w:t>- Privacy vs utility</w:t>
      </w:r>
    </w:p>
    <w:p/>
    <w:p>
      <w:r>
        <w:t>Deliverable:</w:t>
      </w:r>
    </w:p>
    <w:p>
      <w:r>
        <w:t>- Confusion matrix</w:t>
      </w:r>
    </w:p>
    <w:p>
      <w:r>
        <w:t>- ROC curves</w:t>
      </w:r>
    </w:p>
    <w:p>
      <w:r>
        <w:t>- Comparison tables</w:t>
      </w:r>
    </w:p>
    <w:p/>
    <w:p>
      <w:r>
        <w:t>7. Deployment &amp; Demo (Week 6–7)</w:t>
      </w:r>
    </w:p>
    <w:p>
      <w:r>
        <w:t>- Streamlit app</w:t>
      </w:r>
    </w:p>
    <w:p>
      <w:r>
        <w:t>Features:</w:t>
      </w:r>
    </w:p>
    <w:p>
      <w:r>
        <w:t>- Upload data</w:t>
      </w:r>
    </w:p>
    <w:p>
      <w:r>
        <w:t>- Generate synthetic data</w:t>
      </w:r>
    </w:p>
    <w:p>
      <w:r>
        <w:t>- Train model</w:t>
      </w:r>
    </w:p>
    <w:p>
      <w:r>
        <w:t>- Show results</w:t>
      </w:r>
    </w:p>
    <w:p/>
    <w:p>
      <w:r>
        <w:t>Deliverable:</w:t>
      </w:r>
    </w:p>
    <w:p>
      <w:r>
        <w:t>- Working app</w:t>
      </w:r>
    </w:p>
    <w:p/>
    <w:p>
      <w:r>
        <w:t>8. Documentation &amp; Final Report (Week 7–8)</w:t>
      </w:r>
    </w:p>
    <w:p>
      <w:r>
        <w:t>- Introduction</w:t>
      </w:r>
    </w:p>
    <w:p>
      <w:r>
        <w:t>- Methodology</w:t>
      </w:r>
    </w:p>
    <w:p>
      <w:r>
        <w:t>- Results</w:t>
      </w:r>
    </w:p>
    <w:p>
      <w:r>
        <w:t>- Conclusion</w:t>
      </w:r>
    </w:p>
    <w:p>
      <w:r>
        <w:t>- Future work</w:t>
      </w:r>
    </w:p>
    <w:p/>
    <w:p>
      <w:r>
        <w:t>Deliverable:</w:t>
      </w:r>
    </w:p>
    <w:p>
      <w:r>
        <w:t>- GitHub repo</w:t>
      </w:r>
    </w:p>
    <w:p>
      <w:r>
        <w:t>- Final report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